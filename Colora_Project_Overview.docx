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373744"/>
          <w:sz w:val="44"/>
        </w:rPr>
        <w:t>Pastelle Project Overview</w:t>
      </w:r>
    </w:p>
    <w:p>
      <w:pPr>
        <w:jc w:val="center"/>
      </w:pPr>
      <w:r>
        <w:rPr>
          <w:rFonts w:ascii="Aptos" w:hAnsi="Aptos"/>
          <w:i/>
          <w:color w:val="5E5D6A"/>
          <w:sz w:val="22"/>
        </w:rPr>
        <w:t>Short description for preview video and project presentation</w:t>
      </w:r>
    </w:p>
    <w:p/>
    <w:p>
      <w:r>
        <w:rPr>
          <w:b/>
          <w:color w:val="373744"/>
          <w:sz w:val="28"/>
        </w:rPr>
        <w:t>What is Pastelle?</w:t>
      </w:r>
    </w:p>
    <w:p>
      <w:pPr>
        <w:pStyle w:val="ListBullet"/>
      </w:pPr>
      <w:r>
        <w:rPr>
          <w:rFonts w:ascii="Aptos" w:hAnsi="Aptos"/>
          <w:sz w:val="22"/>
        </w:rPr>
        <w:t>Pastelle is a calm, pastel-styled PDF annotation and document editing app.</w:t>
      </w:r>
    </w:p>
    <w:p>
      <w:pPr>
        <w:pStyle w:val="ListBullet"/>
      </w:pPr>
      <w:r>
        <w:rPr>
          <w:rFonts w:ascii="Aptos" w:hAnsi="Aptos"/>
          <w:sz w:val="22"/>
        </w:rPr>
        <w:t>It lets users open PDFs or images, create blank pages, and mark content quickly.</w:t>
      </w:r>
    </w:p>
    <w:p>
      <w:pPr>
        <w:pStyle w:val="ListBullet"/>
      </w:pPr>
      <w:r>
        <w:rPr>
          <w:rFonts w:ascii="Aptos" w:hAnsi="Aptos"/>
          <w:sz w:val="22"/>
        </w:rPr>
        <w:t>The interface is designed to feel soft, clean, and easy to use in a video demo.</w:t>
      </w:r>
    </w:p>
    <w:p>
      <w:r>
        <w:rPr>
          <w:b/>
          <w:color w:val="373744"/>
          <w:sz w:val="28"/>
        </w:rPr>
        <w:t>Core features</w:t>
      </w:r>
    </w:p>
    <w:p>
      <w:pPr>
        <w:pStyle w:val="ListBullet"/>
      </w:pPr>
      <w:r>
        <w:rPr>
          <w:rFonts w:ascii="Aptos" w:hAnsi="Aptos"/>
          <w:sz w:val="22"/>
        </w:rPr>
        <w:t>Open a local PDF or image from your device.</w:t>
      </w:r>
    </w:p>
    <w:p>
      <w:pPr>
        <w:pStyle w:val="ListBullet"/>
      </w:pPr>
      <w:r>
        <w:rPr>
          <w:rFonts w:ascii="Aptos" w:hAnsi="Aptos"/>
          <w:sz w:val="22"/>
        </w:rPr>
        <w:t>Start from a blank document when you want to build from scratch.</w:t>
      </w:r>
    </w:p>
    <w:p>
      <w:pPr>
        <w:pStyle w:val="ListBullet"/>
      </w:pPr>
      <w:r>
        <w:rPr>
          <w:rFonts w:ascii="Aptos" w:hAnsi="Aptos"/>
          <w:sz w:val="22"/>
        </w:rPr>
        <w:t>Add highlight, draw, text, shape, note, signature, and eraser tools.</w:t>
      </w:r>
    </w:p>
    <w:p>
      <w:pPr>
        <w:pStyle w:val="ListBullet"/>
      </w:pPr>
      <w:r>
        <w:rPr>
          <w:rFonts w:ascii="Aptos" w:hAnsi="Aptos"/>
          <w:sz w:val="22"/>
        </w:rPr>
        <w:t>Change text size, spacing, alignment, color, and list style while editing.</w:t>
      </w:r>
    </w:p>
    <w:p>
      <w:pPr>
        <w:pStyle w:val="ListBullet"/>
      </w:pPr>
      <w:r>
        <w:rPr>
          <w:rFonts w:ascii="Aptos" w:hAnsi="Aptos"/>
          <w:sz w:val="22"/>
        </w:rPr>
        <w:t>Move, resize, and manage pictures and notes on the canvas.</w:t>
      </w:r>
    </w:p>
    <w:p>
      <w:pPr>
        <w:pStyle w:val="ListBullet"/>
      </w:pPr>
      <w:r>
        <w:rPr>
          <w:rFonts w:ascii="Aptos" w:hAnsi="Aptos"/>
          <w:sz w:val="22"/>
        </w:rPr>
        <w:t>Use page controls, zoom controls, and export options from the top and side toolbars.</w:t>
      </w:r>
    </w:p>
    <w:p>
      <w:r>
        <w:rPr>
          <w:b/>
          <w:color w:val="373744"/>
          <w:sz w:val="28"/>
        </w:rPr>
        <w:t>Visual style</w:t>
      </w:r>
    </w:p>
    <w:p>
      <w:pPr>
        <w:pStyle w:val="ListBullet"/>
      </w:pPr>
      <w:r>
        <w:rPr>
          <w:rFonts w:ascii="Aptos" w:hAnsi="Aptos"/>
          <w:sz w:val="22"/>
        </w:rPr>
        <w:t>Soft lavender, cream, and muted charcoal colors.</w:t>
      </w:r>
    </w:p>
    <w:p>
      <w:pPr>
        <w:pStyle w:val="ListBullet"/>
      </w:pPr>
      <w:r>
        <w:rPr>
          <w:rFonts w:ascii="Aptos" w:hAnsi="Aptos"/>
          <w:sz w:val="22"/>
        </w:rPr>
        <w:t>Rounded cards, gentle shadows, and minimal clutter.</w:t>
      </w:r>
    </w:p>
    <w:p>
      <w:pPr>
        <w:pStyle w:val="ListBullet"/>
      </w:pPr>
      <w:r>
        <w:rPr>
          <w:rFonts w:ascii="Aptos" w:hAnsi="Aptos"/>
          <w:sz w:val="22"/>
        </w:rPr>
        <w:t>A premium but friendly UI that looks good in screenshots and video.</w:t>
      </w:r>
    </w:p>
    <w:p>
      <w:r>
        <w:rPr>
          <w:b/>
          <w:color w:val="373744"/>
          <w:sz w:val="28"/>
        </w:rPr>
        <w:t>How the editor works</w:t>
      </w:r>
    </w:p>
    <w:p>
      <w:pPr>
        <w:pStyle w:val="ListNumber"/>
      </w:pPr>
      <w:r>
        <w:rPr>
          <w:rFonts w:ascii="Aptos" w:hAnsi="Aptos"/>
          <w:sz w:val="22"/>
        </w:rPr>
        <w:t>Open a file or start a blank page from the launcher screen.</w:t>
      </w:r>
    </w:p>
    <w:p>
      <w:pPr>
        <w:pStyle w:val="ListNumber"/>
      </w:pPr>
      <w:r>
        <w:rPr>
          <w:rFonts w:ascii="Aptos" w:hAnsi="Aptos"/>
          <w:sz w:val="22"/>
        </w:rPr>
        <w:t>Choose a tool from the left sidebar.</w:t>
      </w:r>
    </w:p>
    <w:p>
      <w:pPr>
        <w:pStyle w:val="ListNumber"/>
      </w:pPr>
      <w:r>
        <w:rPr>
          <w:rFonts w:ascii="Aptos" w:hAnsi="Aptos"/>
          <w:sz w:val="22"/>
        </w:rPr>
        <w:t>Use the top toolbar for tool-specific controls like size, color, and list style.</w:t>
      </w:r>
    </w:p>
    <w:p>
      <w:pPr>
        <w:pStyle w:val="ListNumber"/>
      </w:pPr>
      <w:r>
        <w:rPr>
          <w:rFonts w:ascii="Aptos" w:hAnsi="Aptos"/>
          <w:sz w:val="22"/>
        </w:rPr>
        <w:t>Edit, move, highlight, or erase directly on the page.</w:t>
      </w:r>
    </w:p>
    <w:p>
      <w:pPr>
        <w:pStyle w:val="ListNumber"/>
      </w:pPr>
      <w:r>
        <w:rPr>
          <w:rFonts w:ascii="Aptos" w:hAnsi="Aptos"/>
          <w:sz w:val="22"/>
        </w:rPr>
        <w:t>Export the final document when you are done.</w:t>
      </w:r>
    </w:p>
    <w:p>
      <w:r>
        <w:rPr>
          <w:b/>
          <w:color w:val="373744"/>
          <w:sz w:val="28"/>
        </w:rPr>
        <w:t>Preview video talking points</w:t>
      </w:r>
    </w:p>
    <w:p>
      <w:pPr>
        <w:pStyle w:val="ListBullet"/>
      </w:pPr>
      <w:r>
        <w:rPr>
          <w:rFonts w:ascii="Aptos" w:hAnsi="Aptos"/>
          <w:sz w:val="22"/>
        </w:rPr>
        <w:t>Introduce Pastelle as a clean PDF annotation workspace.</w:t>
      </w:r>
    </w:p>
    <w:p>
      <w:pPr>
        <w:pStyle w:val="ListBullet"/>
      </w:pPr>
      <w:r>
        <w:rPr>
          <w:rFonts w:ascii="Aptos" w:hAnsi="Aptos"/>
          <w:sz w:val="22"/>
        </w:rPr>
        <w:t>Show the blank page and local upload options first.</w:t>
      </w:r>
    </w:p>
    <w:p>
      <w:pPr>
        <w:pStyle w:val="ListBullet"/>
      </w:pPr>
      <w:r>
        <w:rPr>
          <w:rFonts w:ascii="Aptos" w:hAnsi="Aptos"/>
          <w:sz w:val="22"/>
        </w:rPr>
        <w:t>Demonstrate highlighting, drawing, text editing, and erasing.</w:t>
      </w:r>
    </w:p>
    <w:p>
      <w:pPr>
        <w:pStyle w:val="ListBullet"/>
      </w:pPr>
      <w:r>
        <w:rPr>
          <w:rFonts w:ascii="Aptos" w:hAnsi="Aptos"/>
          <w:sz w:val="22"/>
        </w:rPr>
        <w:t>Point out the pastel UI and the simplified controls.</w:t>
      </w:r>
    </w:p>
    <w:p>
      <w:pPr>
        <w:pStyle w:val="ListBullet"/>
      </w:pPr>
      <w:r>
        <w:rPr>
          <w:rFonts w:ascii="Aptos" w:hAnsi="Aptos"/>
          <w:sz w:val="22"/>
        </w:rPr>
        <w:t>End by exporting or presenting the final annotated page.</w:t>
      </w:r>
    </w:p>
    <w:p>
      <w:r>
        <w:rPr>
          <w:b/>
          <w:color w:val="373744"/>
          <w:sz w:val="28"/>
        </w:rPr>
        <w:t>One-line summary</w:t>
      </w:r>
    </w:p>
    <w:p>
      <w:r>
        <w:rPr>
          <w:rFonts w:ascii="Aptos" w:hAnsi="Aptos"/>
          <w:sz w:val="22"/>
        </w:rPr>
        <w:t>Pastelle is a soft, modern PDF annotation app built for clean editing, quick markup, and a polished user experience.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